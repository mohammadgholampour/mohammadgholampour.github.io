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Mohammad Gholampour</w:t>
      </w:r>
    </w:p>
    <w:p>
      <w:pPr>
        <w:spacing w:after="0"/>
        <w:jc w:val="center"/>
      </w:pPr>
      <w:r>
        <w:rPr>
          <w:b/>
          <w:sz w:val="24"/>
        </w:rPr>
        <w:t>Backend Developer</w:t>
      </w:r>
    </w:p>
    <w:p>
      <w:pPr>
        <w:spacing w:after="40"/>
        <w:jc w:val="center"/>
      </w:pPr>
      <w:r>
        <w:rPr>
          <w:color w:val="333333"/>
          <w:sz w:val="21"/>
        </w:rPr>
        <w:t>Python · Django · FastAPI · PostgreSQL</w:t>
      </w:r>
    </w:p>
    <w:p>
      <w:pPr>
        <w:spacing w:after="160"/>
        <w:jc w:val="center"/>
      </w:pPr>
      <w:r>
        <w:rPr>
          <w:color w:val="333333"/>
          <w:sz w:val="21"/>
        </w:rPr>
        <w:t>+98 993 014 2744  ·  m.gholampour2002@gmail.com  ·  linkedin.com/in/mohammad-gholampour</w:t>
      </w:r>
    </w:p>
    <w:p>
      <w:pPr>
        <w:spacing w:before="200" w:after="80"/>
      </w:pPr>
      <w:r>
        <w:rPr>
          <w:b/>
          <w:sz w:val="22"/>
        </w:rPr>
        <w:t>PROFESSIONAL SUMMARY</w:t>
      </w:r>
    </w:p>
    <w:p>
      <w:r>
        <w:rPr>
          <w:color w:val="333333"/>
          <w:sz w:val="21"/>
        </w:rPr>
        <w:t>Backend Developer with 1+ year of production experience in logistics, healthcare, and international real estate CRM. Delivered 30+ API endpoints across 3 live projects at Dayamooz using Django, FastAPI, PostgreSQL, Celery, and Redis. Writes unit and integration tests (pytest), uses Docker for containerization, and collaborates closely with frontend teams to ship well-documented, reliable APIs.</w:t>
      </w:r>
    </w:p>
    <w:p>
      <w:pPr>
        <w:spacing w:before="200" w:after="80"/>
      </w:pPr>
      <w:r>
        <w:rPr>
          <w:b/>
          <w:sz w:val="22"/>
        </w:rPr>
        <w:t>KEY ACHIEVEMENTS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Designed and deployed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30+ REST API endpoints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for a freight logistics admin panel (Truck) — sole backend developer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Built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full CRM API layer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for Lunaya, a Dubai real estate platform (listings, reservations, commissions)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Contributed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60%+ of core APIs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for the Gamify e-learning platform during internship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Implemented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geospatial data processing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with PostGIS for route and freight management in a logistics system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Set up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Celery + Redis task queues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for background jobs and periodic tasks in production</w:t>
      </w:r>
    </w:p>
    <w:p>
      <w:pPr>
        <w:spacing w:after="40" w:before="0"/>
        <w:ind w:left="360" w:hanging="360"/>
        <w:jc w:val="left"/>
      </w:pPr>
      <w:r>
        <w:rPr>
          <w:b/>
          <w:sz w:val="21"/>
        </w:rPr>
        <w:t>Covered</w:t>
      </w:r>
      <w:r>
        <w:rPr>
          <w:color w:val="333333"/>
          <w:sz w:val="21"/>
        </w:rPr>
        <w:t xml:space="preserve"> </w:t>
      </w:r>
      <w:r>
        <w:rPr>
          <w:b/>
          <w:sz w:val="21"/>
          <w:shd w:fill="FFF2CC" w:val="clear"/>
        </w:rPr>
        <w:t>business-critical endpoints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with unit and integration tests using pytest</w:t>
      </w:r>
    </w:p>
    <w:p>
      <w:pPr>
        <w:spacing w:before="200" w:after="80"/>
      </w:pPr>
      <w:r>
        <w:rPr>
          <w:b/>
          <w:sz w:val="22"/>
        </w:rPr>
        <w:t>CORE SKILLS</w:t>
      </w:r>
    </w:p>
    <w:p>
      <w:pPr>
        <w:spacing w:after="40" w:before="0"/>
      </w:pPr>
      <w:r>
        <w:rPr>
          <w:b/>
          <w:sz w:val="21"/>
        </w:rPr>
        <w:t>Languages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Python (Advanced)  ·  Java (Basic)</w:t>
      </w:r>
    </w:p>
    <w:p>
      <w:pPr>
        <w:spacing w:after="40" w:before="0"/>
      </w:pPr>
      <w:r>
        <w:rPr>
          <w:b/>
          <w:sz w:val="21"/>
        </w:rPr>
        <w:t>Frameworks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Django · Django REST Framework · FastAPI · Celery</w:t>
      </w:r>
    </w:p>
    <w:p>
      <w:pPr>
        <w:spacing w:after="40" w:before="0"/>
      </w:pPr>
      <w:r>
        <w:rPr>
          <w:b/>
          <w:sz w:val="21"/>
        </w:rPr>
        <w:t>Databases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PostgreSQL · PostGIS · MySQL · Redis</w:t>
      </w:r>
    </w:p>
    <w:p>
      <w:pPr>
        <w:spacing w:after="40" w:before="0"/>
      </w:pPr>
      <w:r>
        <w:rPr>
          <w:b/>
          <w:sz w:val="21"/>
        </w:rPr>
        <w:t>Testing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pytest · unittest  (unit &amp; integration tests)</w:t>
      </w:r>
    </w:p>
    <w:p>
      <w:pPr>
        <w:spacing w:after="40" w:before="0"/>
      </w:pPr>
      <w:r>
        <w:rPr>
          <w:b/>
          <w:sz w:val="21"/>
        </w:rPr>
        <w:t>Tools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Docker · Docker Compose · Git · GitLab CI/CD · GitHub · Jira</w:t>
      </w:r>
    </w:p>
    <w:p>
      <w:pPr>
        <w:spacing w:after="40" w:before="0"/>
      </w:pPr>
      <w:r>
        <w:rPr>
          <w:b/>
          <w:sz w:val="21"/>
        </w:rPr>
        <w:t>Docs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OpenAPI / Swagger</w:t>
      </w:r>
    </w:p>
    <w:p>
      <w:pPr>
        <w:spacing w:after="40" w:before="0"/>
      </w:pPr>
      <w:r>
        <w:rPr>
          <w:b/>
          <w:sz w:val="21"/>
        </w:rPr>
        <w:t>Concepts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RESTful API Design · Clean Code · JWT / CSRF / XSS · Query Optimization</w:t>
      </w:r>
    </w:p>
    <w:p>
      <w:pPr>
        <w:spacing w:after="40" w:before="0"/>
      </w:pPr>
      <w:r>
        <w:rPr>
          <w:b/>
          <w:sz w:val="21"/>
        </w:rPr>
        <w:t>OS</w:t>
      </w:r>
      <w:r>
        <w:rPr>
          <w:color w:val="333333"/>
          <w:sz w:val="21"/>
        </w:rPr>
        <w:t xml:space="preserve">: </w:t>
      </w:r>
      <w:r>
        <w:rPr>
          <w:color w:val="333333"/>
          <w:sz w:val="21"/>
        </w:rPr>
        <w:t>Linux  (CLI &amp; Development Environment)</w:t>
      </w:r>
    </w:p>
    <w:p>
      <w:pPr>
        <w:spacing w:before="200" w:after="80"/>
      </w:pPr>
      <w:r>
        <w:rPr>
          <w:b/>
          <w:sz w:val="22"/>
        </w:rPr>
        <w:t>WORK EXPERIENCE</w:t>
      </w:r>
    </w:p>
    <w:p>
      <w:pPr>
        <w:spacing w:after="40"/>
      </w:pPr>
      <w:r>
        <w:rPr>
          <w:b/>
          <w:sz w:val="21"/>
        </w:rPr>
        <w:t>Backend Developer — Lunaya CRM</w:t>
      </w:r>
    </w:p>
    <w:p>
      <w:pPr>
        <w:spacing w:after="40" w:before="0"/>
      </w:pPr>
      <w:r>
        <w:rPr>
          <w:color w:val="333333"/>
          <w:sz w:val="21"/>
        </w:rPr>
        <w:t>Dayamooz  |  Mashhad, Iran  ·  Oct 2025 – Present  •  7 months</w:t>
      </w:r>
    </w:p>
    <w:p>
      <w:pPr>
        <w:spacing w:after="40" w:before="0"/>
      </w:pPr>
      <w:r>
        <w:rPr>
          <w:i/>
          <w:sz w:val="21"/>
        </w:rPr>
        <w:t>FastAPI · Python · PostgreSQL · Redis · Celery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Designed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and implemented the majority of API routes for a real estate CRM managing property listings, unit reservations, and commission workflows in Dubai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Built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end-to-end modules for listing management, booking lifecycle, and commission calculation using FastAPI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Integrated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Celery + Redis for background task processing and scheduled jobs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Collaborated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with a senior engineer on system architecture and the initial data import pipeline</w:t>
      </w:r>
    </w:p>
    <w:p>
      <w:pPr>
        <w:spacing w:after="40"/>
      </w:pPr>
      <w:r>
        <w:rPr>
          <w:b/>
          <w:sz w:val="21"/>
        </w:rPr>
        <w:t>Backend Developer — Medlift</w:t>
      </w:r>
    </w:p>
    <w:p>
      <w:pPr>
        <w:spacing w:after="40" w:before="0"/>
      </w:pPr>
      <w:r>
        <w:rPr>
          <w:color w:val="333333"/>
          <w:sz w:val="21"/>
        </w:rPr>
        <w:t>Dayamooz  |  Mashhad, Iran  ·  Jul 2025 – Oct 2025  •  4 months</w:t>
      </w:r>
    </w:p>
    <w:p>
      <w:pPr>
        <w:spacing w:after="40" w:before="0"/>
      </w:pPr>
      <w:r>
        <w:rPr>
          <w:i/>
          <w:sz w:val="21"/>
        </w:rPr>
        <w:t>FastAPI · Python · PostgreSQL · pytest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Developed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REST API endpoints for a healthcare platform using FastAPI in an Agile environment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Designed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endpoints for medical data management and clinical workflow automation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Wrote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unit tests with pytest to cover business-critical endpoint logic</w:t>
      </w:r>
    </w:p>
    <w:p>
      <w:pPr>
        <w:spacing w:after="40"/>
      </w:pPr>
      <w:r>
        <w:rPr>
          <w:b/>
          <w:sz w:val="21"/>
        </w:rPr>
        <w:t>Backend Developer — Truck (Load Truck Partial)</w:t>
      </w:r>
    </w:p>
    <w:p>
      <w:pPr>
        <w:spacing w:after="40" w:before="0"/>
      </w:pPr>
      <w:r>
        <w:rPr>
          <w:color w:val="333333"/>
          <w:sz w:val="21"/>
        </w:rPr>
        <w:t>Dayamooz  |  Mashhad, Iran  ·  Nov 2024 – Jul 2025  •  9 months</w:t>
      </w:r>
    </w:p>
    <w:p>
      <w:pPr>
        <w:spacing w:after="40" w:before="0"/>
      </w:pPr>
      <w:r>
        <w:rPr>
          <w:i/>
          <w:sz w:val="21"/>
        </w:rPr>
        <w:t>Django · DRF · PostgreSQL · PostGIS · Redis · Celery · Docker · GitLab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Designed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and implemented 30+ REST API endpoints for the admin panel of a freight logistics system using Django and DRF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Implemented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geospatial data processing with PostGIS and PostgreSQL to manage routes, locations, and freight operations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Optimized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database queries and integrated new business logic to improve API stability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Set up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Celery + Redis for async task processing and periodic jobs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Used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GitLab CI/CD pipeline for deployments and tracked tasks in Jira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Collaborated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directly with the frontend team to ensure seamless API integration</w:t>
      </w:r>
    </w:p>
    <w:p>
      <w:pPr>
        <w:spacing w:after="40"/>
      </w:pPr>
      <w:r>
        <w:rPr>
          <w:b/>
          <w:sz w:val="21"/>
        </w:rPr>
        <w:t>Backend Developer Intern — Gamify</w:t>
      </w:r>
    </w:p>
    <w:p>
      <w:pPr>
        <w:spacing w:after="40" w:before="0"/>
      </w:pPr>
      <w:r>
        <w:rPr>
          <w:color w:val="333333"/>
          <w:sz w:val="21"/>
        </w:rPr>
        <w:t>Dayamooz  |  Mashhad, Iran  ·  Sep 2024 – Nov 2024  •  3 months</w:t>
      </w:r>
    </w:p>
    <w:p>
      <w:pPr>
        <w:spacing w:after="40" w:before="0"/>
      </w:pPr>
      <w:r>
        <w:rPr>
          <w:i/>
          <w:sz w:val="21"/>
        </w:rPr>
        <w:t>Django · DRF · MySQL · Swagger · Git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Contributed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to 60%+ of the core API endpoints for the internal Gamify e-learning platform using Django and DRF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Designed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MySQL database schema for user management and educational content</w:t>
      </w:r>
    </w:p>
    <w:p>
      <w:pPr>
        <w:spacing w:after="40" w:before="0"/>
        <w:ind w:left="360" w:hanging="360"/>
      </w:pPr>
      <w:r>
        <w:rPr>
          <w:color w:val="333333"/>
          <w:sz w:val="21"/>
        </w:rPr>
        <w:t xml:space="preserve">• </w:t>
      </w:r>
      <w:r>
        <w:rPr>
          <w:b/>
          <w:sz w:val="21"/>
        </w:rPr>
        <w:t>Documented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all APIs with OpenAPI/Swagger; produced clean, testable RESTful code</w:t>
      </w:r>
    </w:p>
    <w:p>
      <w:pPr>
        <w:spacing w:before="200" w:after="80"/>
      </w:pPr>
      <w:r>
        <w:rPr>
          <w:b/>
          <w:sz w:val="22"/>
        </w:rPr>
        <w:t>EDUCATION</w:t>
      </w:r>
    </w:p>
    <w:p>
      <w:r>
        <w:rPr>
          <w:b/>
          <w:sz w:val="21"/>
        </w:rPr>
        <w:t>B.Sc. Computer Engineering</w:t>
      </w:r>
    </w:p>
    <w:p>
      <w:pPr>
        <w:spacing w:after="40" w:before="0"/>
      </w:pPr>
      <w:r>
        <w:rPr>
          <w:color w:val="333333"/>
          <w:sz w:val="21"/>
        </w:rPr>
        <w:t>Khayyam University  |  Mashhad, Iran  ·  2021 – 2025</w:t>
      </w:r>
    </w:p>
    <w:p>
      <w:pPr>
        <w:spacing w:before="200" w:after="80"/>
      </w:pPr>
      <w:r>
        <w:rPr>
          <w:b/>
          <w:sz w:val="22"/>
        </w:rPr>
        <w:t>TRAINING &amp; COURSES</w:t>
      </w:r>
    </w:p>
    <w:p>
      <w:pPr>
        <w:spacing w:after="40" w:before="0"/>
      </w:pPr>
      <w:r>
        <w:rPr>
          <w:b/>
          <w:sz w:val="21"/>
        </w:rPr>
        <w:t>Code with Mosh (2024)</w:t>
      </w:r>
    </w:p>
    <w:p>
      <w:pPr>
        <w:spacing w:after="40" w:before="0"/>
      </w:pPr>
      <w:r>
        <w:rPr>
          <w:color w:val="333333"/>
          <w:sz w:val="21"/>
        </w:rPr>
        <w:t>Django &amp; REST Framework · SQL &amp; Database Design · Docker &amp; DevOps Fundamentals · Java · Design Patterns · Data Structures &amp; Algorithms</w:t>
      </w:r>
    </w:p>
    <w:p>
      <w:pPr>
        <w:spacing w:before="200" w:after="80"/>
      </w:pPr>
      <w:r>
        <w:rPr>
          <w:b/>
          <w:sz w:val="22"/>
        </w:rPr>
        <w:t>LANGUAGES</w:t>
      </w:r>
    </w:p>
    <w:p>
      <w:pPr>
        <w:spacing w:after="40" w:before="0"/>
      </w:pPr>
      <w:r>
        <w:rPr>
          <w:b/>
          <w:sz w:val="21"/>
        </w:rPr>
        <w:t>Persian</w:t>
      </w:r>
      <w:r>
        <w:rPr>
          <w:color w:val="333333"/>
          <w:sz w:val="21"/>
        </w:rPr>
        <w:t xml:space="preserve"> — </w:t>
      </w:r>
      <w:r>
        <w:rPr>
          <w:color w:val="333333"/>
          <w:sz w:val="21"/>
        </w:rPr>
        <w:t>Native</w:t>
      </w:r>
    </w:p>
    <w:p>
      <w:pPr>
        <w:spacing w:after="40" w:before="0"/>
      </w:pPr>
      <w:r>
        <w:rPr>
          <w:b/>
          <w:sz w:val="21"/>
        </w:rPr>
        <w:t>English</w:t>
      </w:r>
      <w:r>
        <w:rPr>
          <w:color w:val="333333"/>
          <w:sz w:val="21"/>
        </w:rPr>
        <w:t xml:space="preserve"> — </w:t>
      </w:r>
      <w:r>
        <w:rPr>
          <w:color w:val="333333"/>
          <w:sz w:val="21"/>
        </w:rPr>
        <w:t>Professional — technical documentation &amp; work communication; ready to improve for international teams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